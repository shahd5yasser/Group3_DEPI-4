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5AAF" w14:textId="77777777" w:rsidR="000B4753" w:rsidRDefault="005351F6">
      <w:pPr>
        <w:pStyle w:val="Heading1"/>
      </w:pPr>
      <w:r>
        <w:rPr>
          <w:rFonts w:hint="cs"/>
          <w:lang w:bidi="ar-EG"/>
        </w:rPr>
        <w:t>P</w:t>
      </w:r>
      <w:r>
        <w:t>roject Information</w:t>
      </w:r>
    </w:p>
    <w:p w14:paraId="1439D1B4" w14:textId="77777777" w:rsidR="000B4753" w:rsidRDefault="005351F6">
      <w:r>
        <w:rPr>
          <w:b/>
        </w:rPr>
        <w:t xml:space="preserve">Group Name: </w:t>
      </w:r>
      <w:r>
        <w:t>Motion Mind</w:t>
      </w:r>
      <w:r>
        <w:br/>
      </w:r>
      <w:r>
        <w:rPr>
          <w:b/>
        </w:rPr>
        <w:t xml:space="preserve">Project Name: </w:t>
      </w:r>
      <w:r>
        <w:t>Glass Bubble</w:t>
      </w:r>
      <w:r>
        <w:br/>
      </w:r>
      <w:r>
        <w:rPr>
          <w:b/>
        </w:rPr>
        <w:t xml:space="preserve">Team Leader: </w:t>
      </w:r>
      <w:r>
        <w:t>Shahd Yasser Okasha</w:t>
      </w:r>
      <w:r>
        <w:br/>
      </w:r>
    </w:p>
    <w:p w14:paraId="092EB00C" w14:textId="77777777" w:rsidR="000B4753" w:rsidRDefault="005351F6">
      <w:pPr>
        <w:pStyle w:val="Heading2"/>
      </w:pPr>
      <w:r>
        <w:t>Team Members</w:t>
      </w:r>
    </w:p>
    <w:p w14:paraId="5F24850A" w14:textId="77777777" w:rsidR="000B4753" w:rsidRDefault="005351F6">
      <w:pPr>
        <w:pStyle w:val="ListNumber"/>
      </w:pPr>
      <w:r>
        <w:t>Doha Mostafa Tawfik</w:t>
      </w:r>
    </w:p>
    <w:p w14:paraId="1710B1D1" w14:textId="77777777" w:rsidR="000B4753" w:rsidRDefault="005351F6">
      <w:pPr>
        <w:pStyle w:val="ListNumber"/>
      </w:pPr>
      <w:r>
        <w:t>Doaa Mohamed Mohamed</w:t>
      </w:r>
    </w:p>
    <w:p w14:paraId="768268F4" w14:textId="77777777" w:rsidR="000B4753" w:rsidRDefault="005351F6">
      <w:pPr>
        <w:pStyle w:val="ListNumber"/>
      </w:pPr>
      <w:r>
        <w:t>Malak Mohamed Kamal</w:t>
      </w:r>
    </w:p>
    <w:p w14:paraId="0401442B" w14:textId="77777777" w:rsidR="000B4753" w:rsidRDefault="005351F6">
      <w:pPr>
        <w:pStyle w:val="ListNumber"/>
      </w:pPr>
      <w:r>
        <w:t>Mohamed Mahmoud Ramadan</w:t>
      </w:r>
    </w:p>
    <w:p w14:paraId="3FA0CBE9" w14:textId="77777777" w:rsidR="000B4753" w:rsidRDefault="005351F6">
      <w:pPr>
        <w:pStyle w:val="ListNumber"/>
      </w:pPr>
      <w:r>
        <w:t>Reham Refaat Ahmed</w:t>
      </w:r>
    </w:p>
    <w:p w14:paraId="16BB7C85" w14:textId="77777777" w:rsidR="000B4753" w:rsidRDefault="005351F6">
      <w:pPr>
        <w:pStyle w:val="ListNumber"/>
      </w:pPr>
      <w:r>
        <w:t>Shahd Yasser Okasha</w:t>
      </w:r>
    </w:p>
    <w:p w14:paraId="31A4A9BF" w14:textId="77777777" w:rsidR="000B4753" w:rsidRDefault="005351F6">
      <w:pPr>
        <w:pStyle w:val="Heading2"/>
      </w:pPr>
      <w:r>
        <w:t>Project Brief</w:t>
      </w:r>
    </w:p>
    <w:p w14:paraId="1510DD68" w14:textId="77777777" w:rsidR="000B4753" w:rsidRDefault="005351F6">
      <w:r>
        <w:t>Glass Bubble is a cinematic motion graphics short film about a young person trapped inside a symbolic glass bubble representing fear, self-doubt, hesitation, and routine. The bubble symbolizes postponed decisions, negative self-talk, social pressure, and repeated failures. The character ultimately breaks the bubble with one brave decision, symbolizing hope, freedom, and a new beginning.</w:t>
      </w:r>
    </w:p>
    <w:p w14:paraId="6A3368BA" w14:textId="1B19F587" w:rsidR="000B4753" w:rsidRDefault="000B4753" w:rsidP="009130B4">
      <w:pPr>
        <w:pStyle w:val="ListBullet"/>
        <w:numPr>
          <w:ilvl w:val="0"/>
          <w:numId w:val="0"/>
        </w:numPr>
        <w:ind w:left="360"/>
      </w:pPr>
    </w:p>
    <w:p w14:paraId="51459A36" w14:textId="77777777" w:rsidR="000B4753" w:rsidRDefault="005351F6">
      <w:r>
        <w:br w:type="page"/>
      </w:r>
    </w:p>
    <w:p w14:paraId="7639E002" w14:textId="77777777" w:rsidR="000B4753" w:rsidRDefault="005351F6">
      <w:pPr>
        <w:pStyle w:val="Heading1"/>
      </w:pPr>
      <w:r>
        <w:t>بيانات</w:t>
      </w:r>
      <w:r>
        <w:t xml:space="preserve"> </w:t>
      </w:r>
      <w:r>
        <w:t>المشروع</w:t>
      </w:r>
    </w:p>
    <w:p w14:paraId="25539720" w14:textId="77777777" w:rsidR="000B4753" w:rsidRDefault="005351F6">
      <w:pPr>
        <w:pStyle w:val="Heading2"/>
      </w:pPr>
      <w:r>
        <w:t>اسم</w:t>
      </w:r>
      <w:r>
        <w:t xml:space="preserve"> </w:t>
      </w:r>
      <w:r>
        <w:t>الفريق</w:t>
      </w:r>
    </w:p>
    <w:p w14:paraId="12D97DC5" w14:textId="77777777" w:rsidR="000B4753" w:rsidRDefault="005351F6">
      <w:r>
        <w:t>Motion Mind</w:t>
      </w:r>
    </w:p>
    <w:p w14:paraId="3CBAAB8F" w14:textId="77777777" w:rsidR="000B4753" w:rsidRDefault="005351F6">
      <w:pPr>
        <w:pStyle w:val="Heading2"/>
      </w:pPr>
      <w:r>
        <w:t>اسم</w:t>
      </w:r>
      <w:r>
        <w:t xml:space="preserve"> </w:t>
      </w:r>
      <w:r>
        <w:t>المشروع</w:t>
      </w:r>
    </w:p>
    <w:p w14:paraId="6054613E" w14:textId="77777777" w:rsidR="000B4753" w:rsidRDefault="005351F6">
      <w:r>
        <w:t>Glass Bubble</w:t>
      </w:r>
    </w:p>
    <w:p w14:paraId="20236EA1" w14:textId="77777777" w:rsidR="000B4753" w:rsidRDefault="005351F6">
      <w:pPr>
        <w:pStyle w:val="Heading2"/>
      </w:pPr>
      <w:r>
        <w:t>قائد</w:t>
      </w:r>
      <w:r>
        <w:t xml:space="preserve"> </w:t>
      </w:r>
      <w:r>
        <w:t>الفريق</w:t>
      </w:r>
    </w:p>
    <w:p w14:paraId="0A57C792" w14:textId="77777777" w:rsidR="000B4753" w:rsidRDefault="005351F6">
      <w:r>
        <w:t>شهد</w:t>
      </w:r>
      <w:r>
        <w:t xml:space="preserve"> </w:t>
      </w:r>
      <w:r>
        <w:t>ياسر</w:t>
      </w:r>
      <w:r>
        <w:t xml:space="preserve"> </w:t>
      </w:r>
      <w:r>
        <w:t>عكاشة</w:t>
      </w:r>
    </w:p>
    <w:p w14:paraId="648FDE8A" w14:textId="77777777" w:rsidR="000B4753" w:rsidRDefault="005351F6">
      <w:pPr>
        <w:pStyle w:val="Heading2"/>
      </w:pPr>
      <w:r>
        <w:t>أعضاء</w:t>
      </w:r>
      <w:r>
        <w:t xml:space="preserve"> </w:t>
      </w:r>
      <w:r>
        <w:t>الفريق</w:t>
      </w:r>
    </w:p>
    <w:p w14:paraId="7E593E4D" w14:textId="77777777" w:rsidR="000B4753" w:rsidRDefault="005351F6">
      <w:pPr>
        <w:pStyle w:val="ListNumber"/>
      </w:pPr>
      <w:r>
        <w:t>ضحى</w:t>
      </w:r>
      <w:r>
        <w:t xml:space="preserve"> </w:t>
      </w:r>
      <w:r>
        <w:t>مصطفى</w:t>
      </w:r>
      <w:r>
        <w:t xml:space="preserve"> </w:t>
      </w:r>
      <w:r>
        <w:t>توفيق</w:t>
      </w:r>
    </w:p>
    <w:p w14:paraId="40B81EF0" w14:textId="77777777" w:rsidR="000B4753" w:rsidRDefault="005351F6">
      <w:pPr>
        <w:pStyle w:val="ListNumber"/>
      </w:pPr>
      <w:r>
        <w:t>دعاء</w:t>
      </w:r>
      <w:r>
        <w:t xml:space="preserve"> </w:t>
      </w:r>
      <w:r>
        <w:t>محمد</w:t>
      </w:r>
      <w:r>
        <w:t xml:space="preserve"> </w:t>
      </w:r>
      <w:r>
        <w:t>محمد</w:t>
      </w:r>
    </w:p>
    <w:p w14:paraId="7287A68A" w14:textId="77777777" w:rsidR="000B4753" w:rsidRDefault="005351F6">
      <w:pPr>
        <w:pStyle w:val="ListNumber"/>
      </w:pPr>
      <w:r>
        <w:t>ملك</w:t>
      </w:r>
      <w:r>
        <w:t xml:space="preserve"> </w:t>
      </w:r>
      <w:r>
        <w:t>محمد</w:t>
      </w:r>
      <w:r>
        <w:t xml:space="preserve"> </w:t>
      </w:r>
      <w:r>
        <w:t>كمال</w:t>
      </w:r>
    </w:p>
    <w:p w14:paraId="590CF5AA" w14:textId="77777777" w:rsidR="000B4753" w:rsidRDefault="005351F6">
      <w:pPr>
        <w:pStyle w:val="ListNumber"/>
      </w:pPr>
      <w:r>
        <w:t>محمد</w:t>
      </w:r>
      <w:r>
        <w:t xml:space="preserve"> </w:t>
      </w:r>
      <w:r>
        <w:t>محمود</w:t>
      </w:r>
      <w:r>
        <w:t xml:space="preserve"> </w:t>
      </w:r>
      <w:r>
        <w:t>رمضان</w:t>
      </w:r>
    </w:p>
    <w:p w14:paraId="61396C6C" w14:textId="77777777" w:rsidR="000B4753" w:rsidRDefault="005351F6">
      <w:pPr>
        <w:pStyle w:val="ListNumber"/>
      </w:pPr>
      <w:r>
        <w:t>ريهام</w:t>
      </w:r>
      <w:r>
        <w:t xml:space="preserve"> </w:t>
      </w:r>
      <w:r>
        <w:t>رفعت</w:t>
      </w:r>
      <w:r>
        <w:t xml:space="preserve"> </w:t>
      </w:r>
      <w:r>
        <w:t>أحمد</w:t>
      </w:r>
    </w:p>
    <w:p w14:paraId="73015A20" w14:textId="77777777" w:rsidR="000B4753" w:rsidRDefault="005351F6">
      <w:pPr>
        <w:pStyle w:val="ListNumber"/>
      </w:pPr>
      <w:r>
        <w:t>شهد</w:t>
      </w:r>
      <w:r>
        <w:t xml:space="preserve"> </w:t>
      </w:r>
      <w:r>
        <w:t>ياسر</w:t>
      </w:r>
      <w:r>
        <w:t xml:space="preserve"> </w:t>
      </w:r>
      <w:r>
        <w:t>عكاشة</w:t>
      </w:r>
    </w:p>
    <w:p w14:paraId="15EB773D" w14:textId="77777777" w:rsidR="000B4753" w:rsidRDefault="005351F6">
      <w:pPr>
        <w:pStyle w:val="Heading2"/>
      </w:pPr>
      <w:r>
        <w:t>نبذة</w:t>
      </w:r>
      <w:r>
        <w:t xml:space="preserve"> </w:t>
      </w:r>
      <w:r>
        <w:t>عن</w:t>
      </w:r>
      <w:r>
        <w:t xml:space="preserve"> </w:t>
      </w:r>
      <w:r>
        <w:t>المشروع</w:t>
      </w:r>
    </w:p>
    <w:p w14:paraId="6E76C743" w14:textId="445FD9D8" w:rsidR="000B4753" w:rsidRDefault="005351F6">
      <w:pPr>
        <w:pStyle w:val="ListBullet"/>
      </w:pPr>
      <w:r>
        <w:t xml:space="preserve">Glass Bubble </w:t>
      </w:r>
      <w:r>
        <w:t>هو</w:t>
      </w:r>
      <w:r>
        <w:t xml:space="preserve"> </w:t>
      </w:r>
      <w:r>
        <w:t>فيلم</w:t>
      </w:r>
      <w:r>
        <w:t xml:space="preserve"> </w:t>
      </w:r>
      <w:r>
        <w:t>موشن</w:t>
      </w:r>
      <w:r>
        <w:t xml:space="preserve"> </w:t>
      </w:r>
      <w:r>
        <w:t>جرافيك</w:t>
      </w:r>
      <w:r>
        <w:t xml:space="preserve"> </w:t>
      </w:r>
      <w:r>
        <w:t>قصير</w:t>
      </w:r>
      <w:r>
        <w:t xml:space="preserve"> </w:t>
      </w:r>
      <w:r>
        <w:t>بطابع</w:t>
      </w:r>
      <w:r>
        <w:t xml:space="preserve"> </w:t>
      </w:r>
      <w:r>
        <w:t>سينمائي</w:t>
      </w:r>
      <w:r>
        <w:t xml:space="preserve"> </w:t>
      </w:r>
      <w:r>
        <w:t>يروي</w:t>
      </w:r>
      <w:r>
        <w:t xml:space="preserve"> </w:t>
      </w:r>
      <w:r>
        <w:t>قصة</w:t>
      </w:r>
      <w:r>
        <w:t xml:space="preserve"> </w:t>
      </w:r>
      <w:r>
        <w:t>شاب</w:t>
      </w:r>
      <w:r>
        <w:t xml:space="preserve"> </w:t>
      </w:r>
      <w:r>
        <w:t>أو</w:t>
      </w:r>
      <w:r>
        <w:t xml:space="preserve"> </w:t>
      </w:r>
      <w:r>
        <w:t>شابة</w:t>
      </w:r>
      <w:r>
        <w:t xml:space="preserve"> </w:t>
      </w:r>
      <w:r>
        <w:t>يعيش</w:t>
      </w:r>
      <w:r>
        <w:t xml:space="preserve"> </w:t>
      </w:r>
      <w:r>
        <w:t>داخل</w:t>
      </w:r>
      <w:r>
        <w:t xml:space="preserve"> </w:t>
      </w:r>
      <w:r>
        <w:t>فقاعة</w:t>
      </w:r>
      <w:r>
        <w:t xml:space="preserve"> </w:t>
      </w:r>
      <w:r>
        <w:t>زجاجية</w:t>
      </w:r>
      <w:r>
        <w:t xml:space="preserve"> </w:t>
      </w:r>
      <w:r>
        <w:t>رمزية</w:t>
      </w:r>
      <w:r>
        <w:t xml:space="preserve"> </w:t>
      </w:r>
      <w:r>
        <w:t>تمثل</w:t>
      </w:r>
      <w:r>
        <w:t xml:space="preserve"> </w:t>
      </w:r>
      <w:r>
        <w:t>الخوف</w:t>
      </w:r>
      <w:r>
        <w:t xml:space="preserve"> </w:t>
      </w:r>
      <w:r>
        <w:t>والشك</w:t>
      </w:r>
      <w:r>
        <w:t xml:space="preserve"> </w:t>
      </w:r>
      <w:r>
        <w:t>والتردد</w:t>
      </w:r>
      <w:r>
        <w:t xml:space="preserve"> </w:t>
      </w:r>
      <w:r>
        <w:t>والروتين</w:t>
      </w:r>
      <w:r>
        <w:t xml:space="preserve">. </w:t>
      </w:r>
      <w:r>
        <w:t>ترمز</w:t>
      </w:r>
      <w:r>
        <w:t xml:space="preserve"> </w:t>
      </w:r>
      <w:r>
        <w:t>الفقاعة</w:t>
      </w:r>
      <w:r>
        <w:t xml:space="preserve"> </w:t>
      </w:r>
      <w:r>
        <w:t>إلى</w:t>
      </w:r>
      <w:r>
        <w:t xml:space="preserve"> </w:t>
      </w:r>
      <w:r>
        <w:t>تراكم</w:t>
      </w:r>
      <w:r>
        <w:t xml:space="preserve"> </w:t>
      </w:r>
      <w:r>
        <w:t>القرارات</w:t>
      </w:r>
      <w:r>
        <w:t xml:space="preserve"> </w:t>
      </w:r>
      <w:r>
        <w:t>المؤجلة</w:t>
      </w:r>
      <w:r>
        <w:t xml:space="preserve"> </w:t>
      </w:r>
      <w:r>
        <w:t>والأفكار</w:t>
      </w:r>
      <w:r>
        <w:t xml:space="preserve"> </w:t>
      </w:r>
      <w:r>
        <w:t>السلبية</w:t>
      </w:r>
      <w:r>
        <w:t xml:space="preserve"> </w:t>
      </w:r>
      <w:r>
        <w:t>والضغوط</w:t>
      </w:r>
      <w:r>
        <w:t xml:space="preserve"> </w:t>
      </w:r>
      <w:r>
        <w:t>المجتمعية</w:t>
      </w:r>
      <w:r>
        <w:t xml:space="preserve"> </w:t>
      </w:r>
      <w:r>
        <w:t>وتجارب</w:t>
      </w:r>
      <w:r>
        <w:t xml:space="preserve"> </w:t>
      </w:r>
      <w:r>
        <w:t>الفشل،</w:t>
      </w:r>
      <w:r>
        <w:t xml:space="preserve"> </w:t>
      </w:r>
      <w:r>
        <w:t>حتى</w:t>
      </w:r>
      <w:r>
        <w:t xml:space="preserve"> </w:t>
      </w:r>
      <w:r>
        <w:t>يقرر</w:t>
      </w:r>
      <w:r>
        <w:t xml:space="preserve"> </w:t>
      </w:r>
      <w:r>
        <w:t>البطل</w:t>
      </w:r>
      <w:r>
        <w:t xml:space="preserve"> </w:t>
      </w:r>
      <w:r>
        <w:t>مواجهتها</w:t>
      </w:r>
      <w:r>
        <w:t xml:space="preserve"> </w:t>
      </w:r>
      <w:r>
        <w:t>وتحطيمها</w:t>
      </w:r>
      <w:r>
        <w:t xml:space="preserve"> </w:t>
      </w:r>
      <w:r>
        <w:t>لتبدأ</w:t>
      </w:r>
      <w:r>
        <w:t xml:space="preserve"> </w:t>
      </w:r>
      <w:r>
        <w:t>حياة</w:t>
      </w:r>
      <w:r>
        <w:t xml:space="preserve"> </w:t>
      </w:r>
      <w:r>
        <w:t>جديدة</w:t>
      </w:r>
      <w:r>
        <w:t xml:space="preserve"> </w:t>
      </w:r>
      <w:r>
        <w:t>مليئة</w:t>
      </w:r>
      <w:r>
        <w:t xml:space="preserve"> </w:t>
      </w:r>
      <w:r>
        <w:t>بالأمل</w:t>
      </w:r>
    </w:p>
    <w:sectPr w:rsidR="000B4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74611">
    <w:abstractNumId w:val="8"/>
  </w:num>
  <w:num w:numId="2" w16cid:durableId="541671878">
    <w:abstractNumId w:val="6"/>
  </w:num>
  <w:num w:numId="3" w16cid:durableId="2040157611">
    <w:abstractNumId w:val="5"/>
  </w:num>
  <w:num w:numId="4" w16cid:durableId="1142698139">
    <w:abstractNumId w:val="4"/>
  </w:num>
  <w:num w:numId="5" w16cid:durableId="1301108747">
    <w:abstractNumId w:val="7"/>
  </w:num>
  <w:num w:numId="6" w16cid:durableId="598609836">
    <w:abstractNumId w:val="3"/>
  </w:num>
  <w:num w:numId="7" w16cid:durableId="1172377766">
    <w:abstractNumId w:val="2"/>
  </w:num>
  <w:num w:numId="8" w16cid:durableId="814684372">
    <w:abstractNumId w:val="1"/>
  </w:num>
  <w:num w:numId="9" w16cid:durableId="55112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53"/>
    <w:rsid w:val="0015074B"/>
    <w:rsid w:val="0029639D"/>
    <w:rsid w:val="00326F90"/>
    <w:rsid w:val="005351F6"/>
    <w:rsid w:val="009130B4"/>
    <w:rsid w:val="00A03ABC"/>
    <w:rsid w:val="00AA1D8D"/>
    <w:rsid w:val="00B235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A4853"/>
  <w14:defaultImageDpi w14:val="300"/>
  <w15:docId w15:val="{92C0C097-0960-9F43-B4A6-78997AA0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Doha Mostafa</cp:lastModifiedBy>
  <cp:revision>2</cp:revision>
  <dcterms:created xsi:type="dcterms:W3CDTF">2026-06-28T13:09:00Z</dcterms:created>
  <dcterms:modified xsi:type="dcterms:W3CDTF">2026-06-28T13:09:00Z</dcterms:modified>
  <cp:category/>
</cp:coreProperties>
</file>